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D019D" w:rsidRDefault="00DD019D" w:rsidP="00DD019D">
      <w:pPr>
        <w:spacing w:before="200" w:after="40"/>
        <w:jc w:val="center"/>
        <w:rPr>
          <w:b/>
        </w:rPr>
      </w:pPr>
      <w:r>
        <w:rPr>
          <w:b/>
        </w:rPr>
        <w:t>API DOCUMENTATION</w:t>
      </w:r>
    </w:p>
    <w:p w:rsidR="00A443B5" w:rsidRDefault="00B8516C">
      <w:pPr>
        <w:spacing w:before="200" w:after="40"/>
      </w:pPr>
      <w:r>
        <w:rPr>
          <w:b/>
        </w:rPr>
        <w:t>Authentication</w:t>
      </w:r>
    </w:p>
    <w:p w:rsidR="00A443B5" w:rsidRDefault="00A443B5">
      <w:pPr>
        <w:spacing w:after="0"/>
      </w:pPr>
    </w:p>
    <w:p w:rsidR="00A443B5" w:rsidRDefault="00B8516C">
      <w:pPr>
        <w:spacing w:before="200" w:after="40"/>
      </w:pPr>
      <w:r>
        <w:rPr>
          <w:b/>
        </w:rPr>
        <w:t>POST NEW ADMIN SIGNUP:</w:t>
      </w:r>
    </w:p>
    <w:p w:rsidR="00A443B5" w:rsidRDefault="00B8516C">
      <w:pPr>
        <w:spacing w:after="0"/>
      </w:pPr>
      <w:r>
        <w:t>POST http://localhost:8080/user/newUser/AdminSigin</w:t>
      </w:r>
    </w:p>
    <w:p w:rsidR="00A443B5" w:rsidRDefault="00A443B5">
      <w:pPr>
        <w:spacing w:after="0"/>
      </w:pPr>
    </w:p>
    <w:p w:rsidR="00A443B5" w:rsidRDefault="00B8516C">
      <w:pPr>
        <w:spacing w:after="0"/>
        <w:ind w:left="576"/>
      </w:pPr>
      <w:r>
        <w:t>{</w:t>
      </w:r>
    </w:p>
    <w:p w:rsidR="00A443B5" w:rsidRDefault="00B8516C">
      <w:pPr>
        <w:spacing w:after="0"/>
        <w:ind w:left="576"/>
      </w:pPr>
      <w:r>
        <w:t xml:space="preserve">  "Username": "adminUser",</w:t>
      </w:r>
    </w:p>
    <w:p w:rsidR="00A443B5" w:rsidRDefault="00B8516C">
      <w:pPr>
        <w:spacing w:after="0"/>
        <w:ind w:left="576"/>
      </w:pPr>
      <w:r>
        <w:t xml:space="preserve">  "Password": "StrongPass123",</w:t>
      </w:r>
    </w:p>
    <w:p w:rsidR="00A443B5" w:rsidRDefault="00B8516C">
      <w:pPr>
        <w:spacing w:after="0"/>
        <w:ind w:left="576"/>
      </w:pPr>
      <w:r>
        <w:t xml:space="preserve">  "SecretCode": "your-server-secret"</w:t>
      </w:r>
    </w:p>
    <w:p w:rsidR="00A443B5" w:rsidRDefault="00B8516C">
      <w:pPr>
        <w:spacing w:after="0"/>
        <w:ind w:left="576"/>
      </w:pPr>
      <w:r>
        <w:t>}</w:t>
      </w:r>
    </w:p>
    <w:p w:rsidR="00A443B5" w:rsidRDefault="00A443B5">
      <w:pPr>
        <w:spacing w:after="0"/>
      </w:pPr>
    </w:p>
    <w:p w:rsidR="00A443B5" w:rsidRDefault="00B8516C">
      <w:pPr>
        <w:spacing w:after="0"/>
        <w:ind w:left="576"/>
      </w:pPr>
      <w:r>
        <w:t>RESPONSE:</w:t>
      </w:r>
    </w:p>
    <w:p w:rsidR="00A443B5" w:rsidRDefault="00A443B5">
      <w:pPr>
        <w:spacing w:after="0"/>
      </w:pPr>
    </w:p>
    <w:p w:rsidR="00A443B5" w:rsidRDefault="00B8516C">
      <w:pPr>
        <w:spacing w:after="0"/>
        <w:ind w:left="576"/>
      </w:pPr>
      <w:r>
        <w:t>{</w:t>
      </w:r>
    </w:p>
    <w:p w:rsidR="00A443B5" w:rsidRDefault="00B8516C">
      <w:pPr>
        <w:spacing w:after="0"/>
        <w:ind w:left="576"/>
      </w:pPr>
      <w:r>
        <w:t xml:space="preserve">  "name": "adminUser",</w:t>
      </w:r>
    </w:p>
    <w:p w:rsidR="00A443B5" w:rsidRDefault="00B8516C">
      <w:pPr>
        <w:spacing w:after="0"/>
        <w:ind w:left="576"/>
      </w:pPr>
      <w:r>
        <w:t xml:space="preserve">  "token": "eyJhbGciOiJIUzI1NiIsInR5cCI6IkpXVCJ9...",</w:t>
      </w:r>
    </w:p>
    <w:p w:rsidR="00A443B5" w:rsidRDefault="00B8516C">
      <w:pPr>
        <w:spacing w:after="0"/>
        <w:ind w:left="576"/>
      </w:pPr>
      <w:r>
        <w:t xml:space="preserve">  "message": "Signup successful"</w:t>
      </w:r>
    </w:p>
    <w:p w:rsidR="00A443B5" w:rsidRDefault="00B8516C">
      <w:pPr>
        <w:spacing w:after="0"/>
        <w:ind w:left="576"/>
      </w:pPr>
      <w:r>
        <w:t>}</w:t>
      </w:r>
    </w:p>
    <w:p w:rsidR="00A443B5" w:rsidRDefault="00A443B5">
      <w:pPr>
        <w:spacing w:after="0"/>
      </w:pPr>
    </w:p>
    <w:p w:rsidR="00A443B5" w:rsidRDefault="00B8516C">
      <w:pPr>
        <w:spacing w:before="200" w:after="40"/>
      </w:pPr>
      <w:r>
        <w:rPr>
          <w:b/>
        </w:rPr>
        <w:t>POST LOGIN:</w:t>
      </w:r>
    </w:p>
    <w:p w:rsidR="00A443B5" w:rsidRDefault="00B8516C">
      <w:pPr>
        <w:spacing w:after="0"/>
      </w:pPr>
      <w:r>
        <w:t>POST http://localhost:8080/user/login</w:t>
      </w:r>
    </w:p>
    <w:p w:rsidR="00A443B5" w:rsidRDefault="00A443B5">
      <w:pPr>
        <w:spacing w:after="0"/>
      </w:pPr>
    </w:p>
    <w:p w:rsidR="00A443B5" w:rsidRDefault="00B8516C">
      <w:pPr>
        <w:spacing w:after="0"/>
        <w:ind w:left="576"/>
      </w:pPr>
      <w:r>
        <w:t>{</w:t>
      </w:r>
    </w:p>
    <w:p w:rsidR="00A443B5" w:rsidRDefault="00B8516C">
      <w:pPr>
        <w:spacing w:after="0"/>
        <w:ind w:left="576"/>
      </w:pPr>
      <w:r>
        <w:t xml:space="preserve">  "Username": "adminUser",</w:t>
      </w:r>
    </w:p>
    <w:p w:rsidR="00A443B5" w:rsidRDefault="00B8516C">
      <w:pPr>
        <w:spacing w:after="0"/>
        <w:ind w:left="576"/>
      </w:pPr>
      <w:r>
        <w:t xml:space="preserve">  "Password": "StrongPass123"</w:t>
      </w:r>
    </w:p>
    <w:p w:rsidR="00A443B5" w:rsidRDefault="00B8516C">
      <w:pPr>
        <w:spacing w:after="0"/>
        <w:ind w:left="576"/>
      </w:pPr>
      <w:r>
        <w:t>}</w:t>
      </w:r>
    </w:p>
    <w:p w:rsidR="00A443B5" w:rsidRDefault="00A443B5">
      <w:pPr>
        <w:spacing w:after="0"/>
      </w:pPr>
    </w:p>
    <w:p w:rsidR="00A443B5" w:rsidRDefault="00B8516C">
      <w:pPr>
        <w:spacing w:after="0"/>
        <w:ind w:left="576"/>
      </w:pPr>
      <w:r>
        <w:t>RESPONSE:</w:t>
      </w:r>
    </w:p>
    <w:p w:rsidR="00A443B5" w:rsidRDefault="00A443B5">
      <w:pPr>
        <w:spacing w:after="0"/>
      </w:pPr>
    </w:p>
    <w:p w:rsidR="00A443B5" w:rsidRDefault="00B8516C">
      <w:pPr>
        <w:spacing w:after="0"/>
        <w:ind w:left="576"/>
      </w:pPr>
      <w:r>
        <w:t>{</w:t>
      </w:r>
    </w:p>
    <w:p w:rsidR="00A443B5" w:rsidRDefault="00B8516C">
      <w:pPr>
        <w:spacing w:after="0"/>
        <w:ind w:left="576"/>
      </w:pPr>
      <w:r>
        <w:t xml:space="preserve">  "name": "adminUser",</w:t>
      </w:r>
    </w:p>
    <w:p w:rsidR="00A443B5" w:rsidRDefault="00B8516C">
      <w:pPr>
        <w:spacing w:after="0"/>
        <w:ind w:left="576"/>
      </w:pPr>
      <w:r>
        <w:t xml:space="preserve">  "token": "eyJhbGciOiJIUzI1NiIsInR5cCI6IkpXVCJ9...",</w:t>
      </w:r>
    </w:p>
    <w:p w:rsidR="00A443B5" w:rsidRDefault="00B8516C">
      <w:pPr>
        <w:spacing w:after="0"/>
        <w:ind w:left="576"/>
      </w:pPr>
      <w:r>
        <w:t xml:space="preserve">  "message": "Login successful"</w:t>
      </w:r>
    </w:p>
    <w:p w:rsidR="00A443B5" w:rsidRDefault="00B8516C">
      <w:pPr>
        <w:spacing w:after="0"/>
        <w:ind w:left="576"/>
      </w:pPr>
      <w:r>
        <w:t>}</w:t>
      </w:r>
    </w:p>
    <w:p w:rsidR="00A443B5" w:rsidRDefault="00A443B5">
      <w:pPr>
        <w:spacing w:after="0"/>
      </w:pPr>
    </w:p>
    <w:p w:rsidR="00A443B5" w:rsidRDefault="00B8516C">
      <w:pPr>
        <w:spacing w:after="0"/>
        <w:ind w:left="576"/>
      </w:pPr>
      <w:r>
        <w:t>Note: Use the token as   Authorization: Bearer {token}   in all protected endpoints.</w:t>
      </w:r>
    </w:p>
    <w:p w:rsidR="00A443B5" w:rsidRDefault="00A443B5">
      <w:pPr>
        <w:spacing w:after="0"/>
      </w:pPr>
    </w:p>
    <w:p w:rsidR="00A443B5" w:rsidRDefault="00B8516C">
      <w:pPr>
        <w:spacing w:before="200" w:after="40"/>
      </w:pPr>
      <w:r>
        <w:rPr>
          <w:b/>
        </w:rPr>
        <w:lastRenderedPageBreak/>
        <w:t>Admin — User Management</w:t>
      </w:r>
    </w:p>
    <w:p w:rsidR="00A443B5" w:rsidRDefault="00A443B5">
      <w:pPr>
        <w:spacing w:after="0"/>
      </w:pPr>
    </w:p>
    <w:p w:rsidR="00A443B5" w:rsidRDefault="00B8516C">
      <w:pPr>
        <w:spacing w:before="200" w:after="40"/>
      </w:pPr>
      <w:r>
        <w:rPr>
          <w:b/>
        </w:rPr>
        <w:t>POST ADD USER:</w:t>
      </w:r>
    </w:p>
    <w:p w:rsidR="00A443B5" w:rsidRDefault="00B8516C">
      <w:pPr>
        <w:spacing w:after="0"/>
      </w:pPr>
      <w:r>
        <w:t>POST http://localhost:8080/Admin/addUser</w:t>
      </w:r>
    </w:p>
    <w:p w:rsidR="00A443B5" w:rsidRDefault="00B8516C">
      <w:pPr>
        <w:spacing w:after="0"/>
      </w:pPr>
      <w:r>
        <w:t>Header: Authorization: Bearer {token}</w:t>
      </w:r>
    </w:p>
    <w:p w:rsidR="00A443B5" w:rsidRDefault="00A443B5">
      <w:pPr>
        <w:spacing w:after="0"/>
      </w:pPr>
    </w:p>
    <w:p w:rsidR="00A443B5" w:rsidRDefault="00B8516C">
      <w:pPr>
        <w:spacing w:after="0"/>
        <w:ind w:left="576"/>
      </w:pPr>
      <w:r>
        <w:t>{</w:t>
      </w:r>
    </w:p>
    <w:p w:rsidR="00A443B5" w:rsidRDefault="00B8516C">
      <w:pPr>
        <w:spacing w:after="0"/>
        <w:ind w:left="576"/>
      </w:pPr>
      <w:r>
        <w:t xml:space="preserve">  "Username": "analystUser",</w:t>
      </w:r>
    </w:p>
    <w:p w:rsidR="00A443B5" w:rsidRDefault="00B8516C">
      <w:pPr>
        <w:spacing w:after="0"/>
        <w:ind w:left="576"/>
      </w:pPr>
      <w:r>
        <w:t xml:space="preserve">  "Password": "Pass123",</w:t>
      </w:r>
    </w:p>
    <w:p w:rsidR="00A443B5" w:rsidRDefault="00B8516C">
      <w:pPr>
        <w:spacing w:after="0"/>
        <w:ind w:left="576"/>
      </w:pPr>
      <w:r>
        <w:t xml:space="preserve">  "Role": "ANALYST"</w:t>
      </w:r>
    </w:p>
    <w:p w:rsidR="00A443B5" w:rsidRDefault="00B8516C">
      <w:pPr>
        <w:spacing w:after="0"/>
        <w:ind w:left="576"/>
      </w:pPr>
      <w:r>
        <w:t>}</w:t>
      </w:r>
    </w:p>
    <w:p w:rsidR="00A443B5" w:rsidRDefault="00A443B5">
      <w:pPr>
        <w:spacing w:after="0"/>
      </w:pPr>
    </w:p>
    <w:p w:rsidR="00A443B5" w:rsidRDefault="00B8516C">
      <w:pPr>
        <w:spacing w:after="0"/>
        <w:ind w:left="576"/>
      </w:pPr>
      <w:r>
        <w:t>RESPONSE:</w:t>
      </w:r>
    </w:p>
    <w:p w:rsidR="00A443B5" w:rsidRDefault="00A443B5">
      <w:pPr>
        <w:spacing w:after="0"/>
      </w:pPr>
    </w:p>
    <w:p w:rsidR="00A443B5" w:rsidRDefault="00B8516C">
      <w:pPr>
        <w:spacing w:after="0"/>
        <w:ind w:left="576"/>
      </w:pPr>
      <w:r>
        <w:t>User Added successfully</w:t>
      </w:r>
    </w:p>
    <w:p w:rsidR="00A443B5" w:rsidRDefault="00A443B5">
      <w:pPr>
        <w:spacing w:after="0"/>
      </w:pPr>
    </w:p>
    <w:p w:rsidR="00A443B5" w:rsidRDefault="00B8516C">
      <w:pPr>
        <w:spacing w:before="200" w:after="40"/>
      </w:pPr>
      <w:r>
        <w:rPr>
          <w:b/>
        </w:rPr>
        <w:t>DELETE USER:</w:t>
      </w:r>
    </w:p>
    <w:p w:rsidR="00A443B5" w:rsidRDefault="00B8516C">
      <w:pPr>
        <w:spacing w:after="0"/>
      </w:pPr>
      <w:r>
        <w:t>DELETE http://localhost:8080/Admin/deleteUser/{userId}</w:t>
      </w:r>
    </w:p>
    <w:p w:rsidR="00A443B5" w:rsidRDefault="00B8516C">
      <w:pPr>
        <w:spacing w:after="0"/>
      </w:pPr>
      <w:r>
        <w:t xml:space="preserve">Header: Authorization: Bearer </w:t>
      </w:r>
      <w:r>
        <w:t>{token}</w:t>
      </w:r>
    </w:p>
    <w:p w:rsidR="00A443B5" w:rsidRDefault="00A443B5">
      <w:pPr>
        <w:spacing w:after="0"/>
      </w:pPr>
    </w:p>
    <w:p w:rsidR="00A443B5" w:rsidRDefault="00B8516C">
      <w:pPr>
        <w:spacing w:after="0"/>
        <w:ind w:left="576"/>
      </w:pPr>
      <w:r>
        <w:t>RESPONSE:</w:t>
      </w:r>
    </w:p>
    <w:p w:rsidR="00A443B5" w:rsidRDefault="00A443B5">
      <w:pPr>
        <w:spacing w:after="0"/>
      </w:pPr>
    </w:p>
    <w:p w:rsidR="00A443B5" w:rsidRDefault="00B8516C">
      <w:pPr>
        <w:spacing w:after="0"/>
        <w:ind w:left="576"/>
      </w:pPr>
      <w:r>
        <w:t>User deleted successfully</w:t>
      </w:r>
    </w:p>
    <w:p w:rsidR="00A443B5" w:rsidRDefault="00A443B5">
      <w:pPr>
        <w:spacing w:after="0"/>
      </w:pPr>
    </w:p>
    <w:p w:rsidR="00A443B5" w:rsidRDefault="00B8516C">
      <w:pPr>
        <w:spacing w:before="200" w:after="40"/>
      </w:pPr>
      <w:r>
        <w:rPr>
          <w:b/>
        </w:rPr>
        <w:t>Admin — Record Management</w:t>
      </w:r>
    </w:p>
    <w:p w:rsidR="00A443B5" w:rsidRDefault="00A443B5">
      <w:pPr>
        <w:spacing w:after="0"/>
      </w:pPr>
    </w:p>
    <w:p w:rsidR="00A443B5" w:rsidRDefault="00B8516C">
      <w:pPr>
        <w:spacing w:before="200" w:after="40"/>
      </w:pPr>
      <w:r>
        <w:rPr>
          <w:b/>
        </w:rPr>
        <w:t>POST ADD RECORD:</w:t>
      </w:r>
    </w:p>
    <w:p w:rsidR="00A443B5" w:rsidRDefault="00B8516C">
      <w:pPr>
        <w:spacing w:after="0"/>
      </w:pPr>
      <w:r>
        <w:t>POST http://localhost:8080/Admin/addNewRecord</w:t>
      </w:r>
    </w:p>
    <w:p w:rsidR="00A443B5" w:rsidRDefault="00B8516C">
      <w:pPr>
        <w:spacing w:after="0"/>
      </w:pPr>
      <w:r>
        <w:t>Header: Authorization: Bearer {token}</w:t>
      </w:r>
    </w:p>
    <w:p w:rsidR="00A443B5" w:rsidRDefault="00A443B5">
      <w:pPr>
        <w:spacing w:after="0"/>
      </w:pPr>
    </w:p>
    <w:p w:rsidR="00A443B5" w:rsidRDefault="00B8516C">
      <w:pPr>
        <w:spacing w:after="0"/>
        <w:ind w:left="576"/>
      </w:pPr>
      <w:r>
        <w:t>{</w:t>
      </w:r>
    </w:p>
    <w:p w:rsidR="00A443B5" w:rsidRDefault="00DD019D">
      <w:pPr>
        <w:spacing w:after="0"/>
        <w:ind w:left="576"/>
      </w:pPr>
      <w:r>
        <w:t xml:space="preserve">  "</w:t>
      </w:r>
      <w:proofErr w:type="spellStart"/>
      <w:r>
        <w:t>AccountNo</w:t>
      </w:r>
      <w:proofErr w:type="spellEnd"/>
      <w:r>
        <w:t>": "ACC</w:t>
      </w:r>
      <w:r w:rsidR="00B8516C">
        <w:t>001",</w:t>
      </w:r>
    </w:p>
    <w:p w:rsidR="00A443B5" w:rsidRDefault="00B8516C">
      <w:pPr>
        <w:spacing w:after="0"/>
        <w:ind w:left="576"/>
      </w:pPr>
      <w:r>
        <w:t xml:space="preserve">  "Amount": 5000.00,</w:t>
      </w:r>
    </w:p>
    <w:p w:rsidR="00A443B5" w:rsidRDefault="00B8516C">
      <w:pPr>
        <w:spacing w:after="0"/>
        <w:ind w:left="576"/>
      </w:pPr>
      <w:r>
        <w:t xml:space="preserve">  "Type": "INCOME",</w:t>
      </w:r>
    </w:p>
    <w:p w:rsidR="00A443B5" w:rsidRDefault="00B8516C">
      <w:pPr>
        <w:spacing w:after="0"/>
        <w:ind w:left="576"/>
      </w:pPr>
      <w:r>
        <w:t xml:space="preserve">  "Category": "SALARY",</w:t>
      </w:r>
    </w:p>
    <w:p w:rsidR="00A443B5" w:rsidRDefault="00B8516C">
      <w:pPr>
        <w:spacing w:after="0"/>
        <w:ind w:left="576"/>
      </w:pPr>
      <w:r>
        <w:t xml:space="preserve">  "Description": "Monthly salary",</w:t>
      </w:r>
    </w:p>
    <w:p w:rsidR="00A443B5" w:rsidRDefault="00B8516C">
      <w:pPr>
        <w:spacing w:after="0"/>
        <w:ind w:left="576"/>
      </w:pPr>
      <w:r>
        <w:t xml:space="preserve">  "Timestamp": "2025-04-01T09:00:00"</w:t>
      </w:r>
    </w:p>
    <w:p w:rsidR="00A443B5" w:rsidRDefault="00B8516C">
      <w:pPr>
        <w:spacing w:after="0"/>
        <w:ind w:left="576"/>
      </w:pPr>
      <w:r>
        <w:t>}</w:t>
      </w:r>
    </w:p>
    <w:p w:rsidR="00A443B5" w:rsidRDefault="00A443B5">
      <w:pPr>
        <w:spacing w:after="0"/>
      </w:pPr>
    </w:p>
    <w:p w:rsidR="00A443B5" w:rsidRDefault="00B8516C">
      <w:pPr>
        <w:spacing w:after="0"/>
        <w:ind w:left="576"/>
      </w:pPr>
      <w:r>
        <w:t>RESPONSE:</w:t>
      </w:r>
    </w:p>
    <w:p w:rsidR="00A443B5" w:rsidRDefault="00A443B5">
      <w:pPr>
        <w:spacing w:after="0"/>
      </w:pPr>
    </w:p>
    <w:p w:rsidR="00A443B5" w:rsidRDefault="00B8516C">
      <w:pPr>
        <w:spacing w:after="0"/>
        <w:ind w:left="576"/>
      </w:pPr>
      <w:r>
        <w:t>Record added successfully</w:t>
      </w:r>
    </w:p>
    <w:p w:rsidR="00A443B5" w:rsidRDefault="00A443B5">
      <w:pPr>
        <w:spacing w:after="0"/>
      </w:pPr>
    </w:p>
    <w:p w:rsidR="00A443B5" w:rsidRDefault="00B8516C">
      <w:pPr>
        <w:spacing w:before="200" w:after="40"/>
      </w:pPr>
      <w:r>
        <w:rPr>
          <w:b/>
        </w:rPr>
        <w:t>PUT UPDATE RECORD:</w:t>
      </w:r>
    </w:p>
    <w:p w:rsidR="00A443B5" w:rsidRDefault="00B8516C">
      <w:pPr>
        <w:spacing w:after="0"/>
      </w:pPr>
      <w:r>
        <w:t>PUT http://localhost:8080/Admin/updateRecord/{recordId}</w:t>
      </w:r>
    </w:p>
    <w:p w:rsidR="00A443B5" w:rsidRDefault="00B8516C">
      <w:pPr>
        <w:spacing w:after="0"/>
      </w:pPr>
      <w:r>
        <w:t>Header: Authorization: Bearer {token}</w:t>
      </w:r>
    </w:p>
    <w:p w:rsidR="00A443B5" w:rsidRDefault="00A443B5">
      <w:pPr>
        <w:spacing w:after="0"/>
      </w:pPr>
    </w:p>
    <w:p w:rsidR="00A443B5" w:rsidRDefault="00B8516C">
      <w:pPr>
        <w:spacing w:after="0"/>
        <w:ind w:left="576"/>
      </w:pPr>
      <w:r>
        <w:t>{</w:t>
      </w:r>
    </w:p>
    <w:p w:rsidR="00A443B5" w:rsidRDefault="00B8516C">
      <w:pPr>
        <w:spacing w:after="0"/>
        <w:ind w:left="576"/>
      </w:pPr>
      <w:r>
        <w:t xml:space="preserve">  "Category": "BONUS",</w:t>
      </w:r>
    </w:p>
    <w:p w:rsidR="00A443B5" w:rsidRDefault="00B8516C">
      <w:pPr>
        <w:spacing w:after="0"/>
        <w:ind w:left="576"/>
      </w:pPr>
      <w:r>
        <w:t xml:space="preserve">  "Type": "INCOME",</w:t>
      </w:r>
    </w:p>
    <w:p w:rsidR="00A443B5" w:rsidRDefault="00B8516C">
      <w:pPr>
        <w:spacing w:after="0"/>
        <w:ind w:left="576"/>
      </w:pPr>
      <w:r>
        <w:t xml:space="preserve">  "Amount": 6000.00,</w:t>
      </w:r>
    </w:p>
    <w:p w:rsidR="00A443B5" w:rsidRDefault="00B8516C">
      <w:pPr>
        <w:spacing w:after="0"/>
        <w:ind w:left="576"/>
      </w:pPr>
      <w:r>
        <w:t xml:space="preserve">  "Description": "Updated record description"</w:t>
      </w:r>
    </w:p>
    <w:p w:rsidR="00A443B5" w:rsidRDefault="00B8516C">
      <w:pPr>
        <w:spacing w:after="0"/>
        <w:ind w:left="576"/>
      </w:pPr>
      <w:r>
        <w:t>}</w:t>
      </w:r>
    </w:p>
    <w:p w:rsidR="00A443B5" w:rsidRDefault="00A443B5">
      <w:pPr>
        <w:spacing w:after="0"/>
      </w:pPr>
    </w:p>
    <w:p w:rsidR="00A443B5" w:rsidRDefault="00B8516C">
      <w:pPr>
        <w:spacing w:after="0"/>
        <w:ind w:left="576"/>
      </w:pPr>
      <w:r>
        <w:t>Note: All fields are optional. Amount of 0 keeps the existing value.</w:t>
      </w:r>
    </w:p>
    <w:p w:rsidR="00A443B5" w:rsidRDefault="00A443B5">
      <w:pPr>
        <w:spacing w:after="0"/>
      </w:pPr>
    </w:p>
    <w:p w:rsidR="00A443B5" w:rsidRDefault="00B8516C">
      <w:pPr>
        <w:spacing w:after="0"/>
        <w:ind w:left="576"/>
      </w:pPr>
      <w:r>
        <w:t>RESPONSE:</w:t>
      </w:r>
    </w:p>
    <w:p w:rsidR="00A443B5" w:rsidRDefault="00A443B5">
      <w:pPr>
        <w:spacing w:after="0"/>
      </w:pPr>
    </w:p>
    <w:p w:rsidR="00A443B5" w:rsidRDefault="00B8516C">
      <w:pPr>
        <w:spacing w:after="0"/>
        <w:ind w:left="576"/>
      </w:pPr>
      <w:r>
        <w:t>Record updated successfully</w:t>
      </w:r>
    </w:p>
    <w:p w:rsidR="00A443B5" w:rsidRDefault="00A443B5">
      <w:pPr>
        <w:spacing w:after="0"/>
      </w:pPr>
    </w:p>
    <w:p w:rsidR="00A443B5" w:rsidRDefault="00B8516C">
      <w:pPr>
        <w:spacing w:before="200" w:after="40"/>
      </w:pPr>
      <w:r>
        <w:rPr>
          <w:b/>
        </w:rPr>
        <w:t>DELETE RECORD:</w:t>
      </w:r>
    </w:p>
    <w:p w:rsidR="00A443B5" w:rsidRDefault="00B8516C">
      <w:pPr>
        <w:spacing w:after="0"/>
      </w:pPr>
      <w:r>
        <w:t>DELETE http://loca</w:t>
      </w:r>
      <w:r>
        <w:t>lhost:8080/Admin/deleteRecord/{recordId}</w:t>
      </w:r>
    </w:p>
    <w:p w:rsidR="00A443B5" w:rsidRDefault="00B8516C">
      <w:pPr>
        <w:spacing w:after="0"/>
      </w:pPr>
      <w:r>
        <w:t>Header: Authorization: Bearer {token}</w:t>
      </w:r>
    </w:p>
    <w:p w:rsidR="00A443B5" w:rsidRDefault="00A443B5">
      <w:pPr>
        <w:spacing w:after="0"/>
      </w:pPr>
    </w:p>
    <w:p w:rsidR="00A443B5" w:rsidRDefault="00B8516C">
      <w:pPr>
        <w:spacing w:after="0"/>
        <w:ind w:left="576"/>
      </w:pPr>
      <w:r>
        <w:t>RESPONSE:</w:t>
      </w:r>
    </w:p>
    <w:p w:rsidR="00A443B5" w:rsidRDefault="00A443B5">
      <w:pPr>
        <w:spacing w:after="0"/>
      </w:pPr>
    </w:p>
    <w:p w:rsidR="00A443B5" w:rsidRDefault="00B8516C">
      <w:pPr>
        <w:spacing w:after="0"/>
        <w:ind w:left="576"/>
      </w:pPr>
      <w:r>
        <w:t>Record deleted successfully</w:t>
      </w:r>
    </w:p>
    <w:p w:rsidR="00A443B5" w:rsidRDefault="00A443B5">
      <w:pPr>
        <w:spacing w:after="0"/>
      </w:pPr>
    </w:p>
    <w:p w:rsidR="00A443B5" w:rsidRDefault="00B8516C">
      <w:pPr>
        <w:spacing w:before="200" w:after="40"/>
      </w:pPr>
      <w:r>
        <w:rPr>
          <w:b/>
        </w:rPr>
        <w:t>GET RECORD HISTORY:</w:t>
      </w:r>
    </w:p>
    <w:p w:rsidR="00A443B5" w:rsidRDefault="00B8516C">
      <w:pPr>
        <w:spacing w:after="0"/>
      </w:pPr>
      <w:r>
        <w:t>GET http://localhost:8080/Admin/view-record-history</w:t>
      </w:r>
    </w:p>
    <w:p w:rsidR="00A443B5" w:rsidRDefault="00B8516C">
      <w:pPr>
        <w:spacing w:after="0"/>
      </w:pPr>
      <w:r>
        <w:t>Header: Authorization: Bearer {token}</w:t>
      </w:r>
    </w:p>
    <w:p w:rsidR="00A443B5" w:rsidRDefault="00A443B5">
      <w:pPr>
        <w:spacing w:after="0"/>
      </w:pPr>
    </w:p>
    <w:p w:rsidR="00A443B5" w:rsidRDefault="00B8516C">
      <w:pPr>
        <w:spacing w:after="0"/>
        <w:ind w:left="576"/>
      </w:pPr>
      <w:r>
        <w:t>RESPONSE:</w:t>
      </w:r>
    </w:p>
    <w:p w:rsidR="00A443B5" w:rsidRDefault="00A443B5">
      <w:pPr>
        <w:spacing w:after="0"/>
      </w:pPr>
    </w:p>
    <w:p w:rsidR="00A443B5" w:rsidRDefault="00B8516C">
      <w:pPr>
        <w:spacing w:after="0"/>
        <w:ind w:left="576"/>
      </w:pPr>
      <w:r>
        <w:t>[</w:t>
      </w:r>
    </w:p>
    <w:p w:rsidR="00A443B5" w:rsidRDefault="00B8516C">
      <w:pPr>
        <w:spacing w:after="0"/>
        <w:ind w:left="576"/>
      </w:pPr>
      <w:r>
        <w:t xml:space="preserve">  {</w:t>
      </w:r>
    </w:p>
    <w:p w:rsidR="00A443B5" w:rsidRDefault="00B8516C">
      <w:pPr>
        <w:spacing w:after="0"/>
        <w:ind w:left="576"/>
      </w:pPr>
      <w:r>
        <w:t xml:space="preserve">    "recordI": 1,</w:t>
      </w:r>
    </w:p>
    <w:p w:rsidR="00A443B5" w:rsidRDefault="00B8516C">
      <w:pPr>
        <w:spacing w:after="0"/>
        <w:ind w:left="576"/>
      </w:pPr>
      <w:r>
        <w:lastRenderedPageBreak/>
        <w:t xml:space="preserve">    "amount": 5000.00,</w:t>
      </w:r>
    </w:p>
    <w:p w:rsidR="00A443B5" w:rsidRDefault="00B8516C">
      <w:pPr>
        <w:spacing w:after="0"/>
        <w:ind w:left="576"/>
      </w:pPr>
      <w:r>
        <w:t xml:space="preserve">    "transactionType": "INCOME",</w:t>
      </w:r>
    </w:p>
    <w:p w:rsidR="00A443B5" w:rsidRDefault="00B8516C">
      <w:pPr>
        <w:spacing w:after="0"/>
        <w:ind w:left="576"/>
      </w:pPr>
      <w:r>
        <w:t xml:space="preserve">    "category": "SALARY",</w:t>
      </w:r>
    </w:p>
    <w:p w:rsidR="00A443B5" w:rsidRDefault="00B8516C">
      <w:pPr>
        <w:spacing w:after="0"/>
        <w:ind w:left="576"/>
      </w:pPr>
      <w:r>
        <w:t xml:space="preserve">    "description": "Monthly salary",</w:t>
      </w:r>
    </w:p>
    <w:p w:rsidR="00A443B5" w:rsidRDefault="00DD019D">
      <w:pPr>
        <w:spacing w:after="0"/>
        <w:ind w:left="576"/>
      </w:pPr>
      <w:r>
        <w:t xml:space="preserve">    "</w:t>
      </w:r>
      <w:proofErr w:type="spellStart"/>
      <w:proofErr w:type="gramStart"/>
      <w:r>
        <w:t>accountNo</w:t>
      </w:r>
      <w:proofErr w:type="spellEnd"/>
      <w:proofErr w:type="gramEnd"/>
      <w:r>
        <w:t>": "ACC</w:t>
      </w:r>
      <w:r w:rsidR="00B8516C">
        <w:t>001",</w:t>
      </w:r>
    </w:p>
    <w:p w:rsidR="00A443B5" w:rsidRDefault="00B8516C">
      <w:pPr>
        <w:spacing w:after="0"/>
        <w:ind w:left="576"/>
      </w:pPr>
      <w:r>
        <w:t xml:space="preserve">    "adminId": 1,</w:t>
      </w:r>
    </w:p>
    <w:p w:rsidR="00A443B5" w:rsidRDefault="00B8516C">
      <w:pPr>
        <w:spacing w:after="0"/>
        <w:ind w:left="576"/>
      </w:pPr>
      <w:r>
        <w:t xml:space="preserve">    "createdAt": "2025-04-01T09:00:00"</w:t>
      </w:r>
    </w:p>
    <w:p w:rsidR="00A443B5" w:rsidRDefault="00B8516C">
      <w:pPr>
        <w:spacing w:after="0"/>
        <w:ind w:left="576"/>
      </w:pPr>
      <w:r>
        <w:t xml:space="preserve">  }</w:t>
      </w:r>
    </w:p>
    <w:p w:rsidR="00A443B5" w:rsidRDefault="00B8516C">
      <w:pPr>
        <w:spacing w:after="0"/>
        <w:ind w:left="576"/>
      </w:pPr>
      <w:r>
        <w:t>]</w:t>
      </w:r>
    </w:p>
    <w:p w:rsidR="00A443B5" w:rsidRDefault="00A443B5">
      <w:pPr>
        <w:spacing w:after="0"/>
      </w:pPr>
    </w:p>
    <w:p w:rsidR="00A443B5" w:rsidRDefault="00B8516C">
      <w:pPr>
        <w:spacing w:before="200" w:after="40"/>
      </w:pPr>
      <w:r>
        <w:rPr>
          <w:b/>
        </w:rPr>
        <w:t>Analyst — Records</w:t>
      </w:r>
    </w:p>
    <w:p w:rsidR="00A443B5" w:rsidRDefault="00A443B5">
      <w:pPr>
        <w:spacing w:after="0"/>
      </w:pPr>
    </w:p>
    <w:p w:rsidR="00A443B5" w:rsidRDefault="00B8516C">
      <w:pPr>
        <w:spacing w:before="200" w:after="40"/>
      </w:pPr>
      <w:r>
        <w:rPr>
          <w:b/>
        </w:rPr>
        <w:t xml:space="preserve">GET ALL </w:t>
      </w:r>
      <w:r>
        <w:rPr>
          <w:b/>
        </w:rPr>
        <w:t>RECORDS:</w:t>
      </w:r>
    </w:p>
    <w:p w:rsidR="00A443B5" w:rsidRDefault="00B8516C">
      <w:pPr>
        <w:spacing w:after="0"/>
      </w:pPr>
      <w:r>
        <w:t>GET http://localhost:8080/Analyst/records</w:t>
      </w:r>
    </w:p>
    <w:p w:rsidR="00A443B5" w:rsidRDefault="00B8516C">
      <w:pPr>
        <w:spacing w:after="0"/>
      </w:pPr>
      <w:r>
        <w:t>Header: Authorization: Bearer {token}</w:t>
      </w:r>
    </w:p>
    <w:p w:rsidR="00A443B5" w:rsidRDefault="00A443B5">
      <w:pPr>
        <w:spacing w:after="0"/>
      </w:pPr>
    </w:p>
    <w:p w:rsidR="00A443B5" w:rsidRDefault="00B8516C">
      <w:pPr>
        <w:spacing w:after="0"/>
        <w:ind w:left="576"/>
      </w:pPr>
      <w:r>
        <w:t>RESPONSE:</w:t>
      </w:r>
    </w:p>
    <w:p w:rsidR="00A443B5" w:rsidRDefault="00A443B5">
      <w:pPr>
        <w:spacing w:after="0"/>
      </w:pPr>
    </w:p>
    <w:p w:rsidR="00A443B5" w:rsidRDefault="00B8516C">
      <w:pPr>
        <w:spacing w:after="0"/>
        <w:ind w:left="576"/>
      </w:pPr>
      <w:r>
        <w:t>[</w:t>
      </w:r>
    </w:p>
    <w:p w:rsidR="00A443B5" w:rsidRDefault="00B8516C">
      <w:pPr>
        <w:spacing w:after="0"/>
        <w:ind w:left="576"/>
      </w:pPr>
      <w:r>
        <w:t xml:space="preserve">  {</w:t>
      </w:r>
    </w:p>
    <w:p w:rsidR="00A443B5" w:rsidRDefault="00B8516C">
      <w:pPr>
        <w:spacing w:after="0"/>
        <w:ind w:left="576"/>
      </w:pPr>
      <w:r>
        <w:t xml:space="preserve">    "recordI": 1,</w:t>
      </w:r>
    </w:p>
    <w:p w:rsidR="00A443B5" w:rsidRDefault="00B8516C">
      <w:pPr>
        <w:spacing w:after="0"/>
        <w:ind w:left="576"/>
      </w:pPr>
      <w:r>
        <w:t xml:space="preserve">    "amount": 5000.00,</w:t>
      </w:r>
    </w:p>
    <w:p w:rsidR="00A443B5" w:rsidRDefault="00B8516C">
      <w:pPr>
        <w:spacing w:after="0"/>
        <w:ind w:left="576"/>
      </w:pPr>
      <w:r>
        <w:t xml:space="preserve">    "transactionType": "INCOME",</w:t>
      </w:r>
    </w:p>
    <w:p w:rsidR="00A443B5" w:rsidRDefault="00B8516C">
      <w:pPr>
        <w:spacing w:after="0"/>
        <w:ind w:left="576"/>
      </w:pPr>
      <w:r>
        <w:t xml:space="preserve">    "category": "SALARY",</w:t>
      </w:r>
    </w:p>
    <w:p w:rsidR="00A443B5" w:rsidRDefault="00B8516C">
      <w:pPr>
        <w:spacing w:after="0"/>
        <w:ind w:left="576"/>
      </w:pPr>
      <w:r>
        <w:t xml:space="preserve">    "description": "Monthly salary",</w:t>
      </w:r>
    </w:p>
    <w:p w:rsidR="00A443B5" w:rsidRDefault="00B8516C">
      <w:pPr>
        <w:spacing w:after="0"/>
        <w:ind w:left="576"/>
      </w:pPr>
      <w:r>
        <w:t xml:space="preserve">    "accountNo": "ACC-001",</w:t>
      </w:r>
    </w:p>
    <w:p w:rsidR="00A443B5" w:rsidRDefault="00B8516C">
      <w:pPr>
        <w:spacing w:after="0"/>
        <w:ind w:left="576"/>
      </w:pPr>
      <w:r>
        <w:t xml:space="preserve">    "adminId": 1,</w:t>
      </w:r>
    </w:p>
    <w:p w:rsidR="00A443B5" w:rsidRDefault="00B8516C">
      <w:pPr>
        <w:spacing w:after="0"/>
        <w:ind w:left="576"/>
      </w:pPr>
      <w:r>
        <w:t xml:space="preserve">    "createdAt": "2025-04-01T09:00:00"</w:t>
      </w:r>
    </w:p>
    <w:p w:rsidR="00A443B5" w:rsidRDefault="00B8516C">
      <w:pPr>
        <w:spacing w:after="0"/>
        <w:ind w:left="576"/>
      </w:pPr>
      <w:r>
        <w:t xml:space="preserve">  }</w:t>
      </w:r>
    </w:p>
    <w:p w:rsidR="00A443B5" w:rsidRDefault="00B8516C">
      <w:pPr>
        <w:spacing w:after="0"/>
        <w:ind w:left="576"/>
      </w:pPr>
      <w:r>
        <w:t>]</w:t>
      </w:r>
    </w:p>
    <w:p w:rsidR="00A443B5" w:rsidRDefault="00A443B5">
      <w:pPr>
        <w:spacing w:after="0"/>
      </w:pPr>
    </w:p>
    <w:p w:rsidR="00A443B5" w:rsidRDefault="00B8516C">
      <w:pPr>
        <w:spacing w:before="200" w:after="40"/>
      </w:pPr>
      <w:r>
        <w:rPr>
          <w:b/>
        </w:rPr>
        <w:t>GET RECORD BY ID:</w:t>
      </w:r>
    </w:p>
    <w:p w:rsidR="00A443B5" w:rsidRDefault="00B8516C">
      <w:pPr>
        <w:spacing w:after="0"/>
      </w:pPr>
      <w:r>
        <w:t>GET http://localhost:8080/Analyst/records/{recordId}</w:t>
      </w:r>
    </w:p>
    <w:p w:rsidR="00A443B5" w:rsidRDefault="00B8516C">
      <w:pPr>
        <w:spacing w:after="0"/>
      </w:pPr>
      <w:r>
        <w:t>Header: Authorization: Bearer {token}</w:t>
      </w:r>
    </w:p>
    <w:p w:rsidR="00A443B5" w:rsidRDefault="00A443B5">
      <w:pPr>
        <w:spacing w:after="0"/>
      </w:pPr>
    </w:p>
    <w:p w:rsidR="00A443B5" w:rsidRDefault="00B8516C">
      <w:pPr>
        <w:spacing w:after="0"/>
        <w:ind w:left="576"/>
      </w:pPr>
      <w:r>
        <w:t>RESPONSE:</w:t>
      </w:r>
    </w:p>
    <w:p w:rsidR="00A443B5" w:rsidRDefault="00A443B5">
      <w:pPr>
        <w:spacing w:after="0"/>
      </w:pPr>
    </w:p>
    <w:p w:rsidR="00A443B5" w:rsidRDefault="00B8516C">
      <w:pPr>
        <w:spacing w:after="0"/>
        <w:ind w:left="576"/>
      </w:pPr>
      <w:r>
        <w:t>{</w:t>
      </w:r>
    </w:p>
    <w:p w:rsidR="00A443B5" w:rsidRDefault="00B8516C">
      <w:pPr>
        <w:spacing w:after="0"/>
        <w:ind w:left="576"/>
      </w:pPr>
      <w:r>
        <w:t xml:space="preserve">  "recordI": 1,</w:t>
      </w:r>
    </w:p>
    <w:p w:rsidR="00A443B5" w:rsidRDefault="00B8516C">
      <w:pPr>
        <w:spacing w:after="0"/>
        <w:ind w:left="576"/>
      </w:pPr>
      <w:r>
        <w:lastRenderedPageBreak/>
        <w:t xml:space="preserve">  "amount": 5000.00,</w:t>
      </w:r>
    </w:p>
    <w:p w:rsidR="00A443B5" w:rsidRDefault="00B8516C">
      <w:pPr>
        <w:spacing w:after="0"/>
        <w:ind w:left="576"/>
      </w:pPr>
      <w:r>
        <w:t xml:space="preserve">  "t</w:t>
      </w:r>
      <w:r>
        <w:t>ransactionType": "INCOME",</w:t>
      </w:r>
    </w:p>
    <w:p w:rsidR="00A443B5" w:rsidRDefault="00B8516C">
      <w:pPr>
        <w:spacing w:after="0"/>
        <w:ind w:left="576"/>
      </w:pPr>
      <w:r>
        <w:t xml:space="preserve">  "category": "SALARY",</w:t>
      </w:r>
    </w:p>
    <w:p w:rsidR="00A443B5" w:rsidRDefault="00B8516C">
      <w:pPr>
        <w:spacing w:after="0"/>
        <w:ind w:left="576"/>
      </w:pPr>
      <w:r>
        <w:t xml:space="preserve">  "description": "Monthly salary",</w:t>
      </w:r>
    </w:p>
    <w:p w:rsidR="00A443B5" w:rsidRDefault="00B8516C">
      <w:pPr>
        <w:spacing w:after="0"/>
        <w:ind w:left="576"/>
      </w:pPr>
      <w:r>
        <w:t xml:space="preserve">  "accountNo": "ACC-001",</w:t>
      </w:r>
    </w:p>
    <w:p w:rsidR="00A443B5" w:rsidRDefault="00B8516C">
      <w:pPr>
        <w:spacing w:after="0"/>
        <w:ind w:left="576"/>
      </w:pPr>
      <w:r>
        <w:t xml:space="preserve">  "adminId": 1,</w:t>
      </w:r>
    </w:p>
    <w:p w:rsidR="00A443B5" w:rsidRDefault="00B8516C">
      <w:pPr>
        <w:spacing w:after="0"/>
        <w:ind w:left="576"/>
      </w:pPr>
      <w:r>
        <w:t xml:space="preserve">  "createdAt": "2025-04-01T09:00:00"</w:t>
      </w:r>
    </w:p>
    <w:p w:rsidR="00A443B5" w:rsidRDefault="00B8516C">
      <w:pPr>
        <w:spacing w:after="0"/>
        <w:ind w:left="576"/>
      </w:pPr>
      <w:r>
        <w:t>}</w:t>
      </w:r>
    </w:p>
    <w:p w:rsidR="00A443B5" w:rsidRDefault="00A443B5">
      <w:pPr>
        <w:spacing w:after="0"/>
      </w:pPr>
    </w:p>
    <w:p w:rsidR="00A443B5" w:rsidRDefault="00B8516C">
      <w:pPr>
        <w:spacing w:before="200" w:after="40"/>
      </w:pPr>
      <w:r>
        <w:rPr>
          <w:b/>
        </w:rPr>
        <w:t>GET FILTERED RECORDS:</w:t>
      </w:r>
    </w:p>
    <w:p w:rsidR="00A443B5" w:rsidRDefault="00B8516C">
      <w:pPr>
        <w:spacing w:after="0"/>
      </w:pPr>
      <w:r>
        <w:t>GET http://localhost:8080/Analyst/records/filter?category=SALARY&amp;</w:t>
      </w:r>
      <w:r>
        <w:t>type=INCOME</w:t>
      </w:r>
    </w:p>
    <w:p w:rsidR="00A443B5" w:rsidRDefault="00B8516C">
      <w:pPr>
        <w:spacing w:after="0"/>
      </w:pPr>
      <w:r>
        <w:t>Header: Authorization: Bearer {token}</w:t>
      </w:r>
    </w:p>
    <w:p w:rsidR="00A443B5" w:rsidRDefault="00A443B5">
      <w:pPr>
        <w:spacing w:after="0"/>
      </w:pPr>
    </w:p>
    <w:p w:rsidR="00A443B5" w:rsidRDefault="00B8516C">
      <w:pPr>
        <w:spacing w:after="0"/>
        <w:ind w:left="576"/>
      </w:pPr>
      <w:r>
        <w:t>Note: Both query params are optional. Omit either to skip filtering on that dimension.</w:t>
      </w:r>
    </w:p>
    <w:p w:rsidR="00A443B5" w:rsidRDefault="00A443B5">
      <w:pPr>
        <w:spacing w:after="0"/>
      </w:pPr>
    </w:p>
    <w:p w:rsidR="00A443B5" w:rsidRDefault="00B8516C">
      <w:pPr>
        <w:spacing w:after="0"/>
        <w:ind w:left="576"/>
      </w:pPr>
      <w:r>
        <w:t>RESPONSE:</w:t>
      </w:r>
    </w:p>
    <w:p w:rsidR="00A443B5" w:rsidRDefault="00A443B5">
      <w:pPr>
        <w:spacing w:after="0"/>
      </w:pPr>
    </w:p>
    <w:p w:rsidR="00A443B5" w:rsidRDefault="00B8516C">
      <w:pPr>
        <w:spacing w:after="0"/>
        <w:ind w:left="576"/>
      </w:pPr>
      <w:r>
        <w:t>[ array of matching Record objects ]</w:t>
      </w:r>
    </w:p>
    <w:p w:rsidR="00A443B5" w:rsidRDefault="00A443B5">
      <w:pPr>
        <w:spacing w:after="0"/>
      </w:pPr>
    </w:p>
    <w:p w:rsidR="00A443B5" w:rsidRDefault="00B8516C">
      <w:pPr>
        <w:spacing w:before="200" w:after="40"/>
      </w:pPr>
      <w:r>
        <w:rPr>
          <w:b/>
        </w:rPr>
        <w:t>Analyst — Insights</w:t>
      </w:r>
    </w:p>
    <w:p w:rsidR="00A443B5" w:rsidRDefault="00A443B5">
      <w:pPr>
        <w:spacing w:after="0"/>
      </w:pPr>
    </w:p>
    <w:p w:rsidR="00A443B5" w:rsidRDefault="00B8516C">
      <w:pPr>
        <w:spacing w:before="200" w:after="40"/>
      </w:pPr>
      <w:r>
        <w:rPr>
          <w:b/>
        </w:rPr>
        <w:t>GET SUMMARY:</w:t>
      </w:r>
    </w:p>
    <w:p w:rsidR="00A443B5" w:rsidRDefault="00B8516C">
      <w:pPr>
        <w:spacing w:after="0"/>
      </w:pPr>
      <w:r>
        <w:t>GET http://localhost:8080/Analyst/i</w:t>
      </w:r>
      <w:r>
        <w:t>nsights/summary</w:t>
      </w:r>
    </w:p>
    <w:p w:rsidR="00A443B5" w:rsidRDefault="00B8516C">
      <w:pPr>
        <w:spacing w:after="0"/>
      </w:pPr>
      <w:r>
        <w:t>Header: Authorization: Bearer {token}</w:t>
      </w:r>
    </w:p>
    <w:p w:rsidR="00A443B5" w:rsidRDefault="00A443B5">
      <w:pPr>
        <w:spacing w:after="0"/>
      </w:pPr>
    </w:p>
    <w:p w:rsidR="00A443B5" w:rsidRDefault="00B8516C">
      <w:pPr>
        <w:spacing w:after="0"/>
        <w:ind w:left="576"/>
      </w:pPr>
      <w:r>
        <w:t>RESPONSE:</w:t>
      </w:r>
    </w:p>
    <w:p w:rsidR="00A443B5" w:rsidRDefault="00A443B5">
      <w:pPr>
        <w:spacing w:after="0"/>
      </w:pPr>
    </w:p>
    <w:p w:rsidR="00A443B5" w:rsidRDefault="00B8516C">
      <w:pPr>
        <w:spacing w:after="0"/>
        <w:ind w:left="576"/>
      </w:pPr>
      <w:r>
        <w:t>{</w:t>
      </w:r>
    </w:p>
    <w:p w:rsidR="00A443B5" w:rsidRDefault="00B8516C">
      <w:pPr>
        <w:spacing w:after="0"/>
        <w:ind w:left="576"/>
      </w:pPr>
      <w:r>
        <w:t xml:space="preserve">  "totalIncome": 15000.00,</w:t>
      </w:r>
    </w:p>
    <w:p w:rsidR="00A443B5" w:rsidRDefault="00B8516C">
      <w:pPr>
        <w:spacing w:after="0"/>
        <w:ind w:left="576"/>
      </w:pPr>
      <w:r>
        <w:t xml:space="preserve">  "totalExpenses": 4200.00,</w:t>
      </w:r>
    </w:p>
    <w:p w:rsidR="00A443B5" w:rsidRDefault="00B8516C">
      <w:pPr>
        <w:spacing w:after="0"/>
        <w:ind w:left="576"/>
      </w:pPr>
      <w:r>
        <w:t xml:space="preserve">  "netBalance": 10800.00,</w:t>
      </w:r>
    </w:p>
    <w:p w:rsidR="00A443B5" w:rsidRDefault="00B8516C">
      <w:pPr>
        <w:spacing w:after="0"/>
        <w:ind w:left="576"/>
      </w:pPr>
      <w:r>
        <w:t xml:space="preserve">  "recordCount": 12</w:t>
      </w:r>
    </w:p>
    <w:p w:rsidR="00A443B5" w:rsidRDefault="00B8516C">
      <w:pPr>
        <w:spacing w:after="0"/>
        <w:ind w:left="576"/>
      </w:pPr>
      <w:r>
        <w:t>}</w:t>
      </w:r>
    </w:p>
    <w:p w:rsidR="00A443B5" w:rsidRDefault="00A443B5">
      <w:pPr>
        <w:spacing w:after="0"/>
      </w:pPr>
    </w:p>
    <w:p w:rsidR="00A443B5" w:rsidRDefault="00B8516C">
      <w:pPr>
        <w:spacing w:before="200" w:after="40"/>
      </w:pPr>
      <w:r>
        <w:rPr>
          <w:b/>
        </w:rPr>
        <w:t>GET INSIGHTS BY CATEGORY:</w:t>
      </w:r>
    </w:p>
    <w:p w:rsidR="00A443B5" w:rsidRDefault="00B8516C">
      <w:pPr>
        <w:spacing w:after="0"/>
      </w:pPr>
      <w:r>
        <w:t>GET http://localhost:8080/Analyst/insights/by-category</w:t>
      </w:r>
    </w:p>
    <w:p w:rsidR="00A443B5" w:rsidRDefault="00B8516C">
      <w:pPr>
        <w:spacing w:after="0"/>
      </w:pPr>
      <w:r>
        <w:t>Header: Authorization: Bearer {token}</w:t>
      </w:r>
    </w:p>
    <w:p w:rsidR="00A443B5" w:rsidRDefault="00A443B5">
      <w:pPr>
        <w:spacing w:after="0"/>
      </w:pPr>
    </w:p>
    <w:p w:rsidR="00A443B5" w:rsidRDefault="00B8516C">
      <w:pPr>
        <w:spacing w:after="0"/>
        <w:ind w:left="576"/>
      </w:pPr>
      <w:r>
        <w:lastRenderedPageBreak/>
        <w:t>RESPONSE:</w:t>
      </w:r>
    </w:p>
    <w:p w:rsidR="00A443B5" w:rsidRDefault="00A443B5">
      <w:pPr>
        <w:spacing w:after="0"/>
      </w:pPr>
    </w:p>
    <w:p w:rsidR="00A443B5" w:rsidRDefault="00B8516C">
      <w:pPr>
        <w:spacing w:after="0"/>
        <w:ind w:left="576"/>
      </w:pPr>
      <w:r>
        <w:t>[</w:t>
      </w:r>
    </w:p>
    <w:p w:rsidR="00A443B5" w:rsidRDefault="00B8516C">
      <w:pPr>
        <w:spacing w:after="0"/>
        <w:ind w:left="576"/>
      </w:pPr>
      <w:r>
        <w:t xml:space="preserve">  {</w:t>
      </w:r>
    </w:p>
    <w:p w:rsidR="00A443B5" w:rsidRDefault="00B8516C">
      <w:pPr>
        <w:spacing w:after="0"/>
        <w:ind w:left="576"/>
      </w:pPr>
      <w:r>
        <w:t xml:space="preserve">    "category": "SALARY",</w:t>
      </w:r>
    </w:p>
    <w:p w:rsidR="00A443B5" w:rsidRDefault="00B8516C">
      <w:pPr>
        <w:spacing w:after="0"/>
        <w:ind w:left="576"/>
      </w:pPr>
      <w:r>
        <w:t xml:space="preserve">    "totalIncome": 10000.00,</w:t>
      </w:r>
    </w:p>
    <w:p w:rsidR="00A443B5" w:rsidRDefault="00B8516C">
      <w:pPr>
        <w:spacing w:after="0"/>
        <w:ind w:left="576"/>
      </w:pPr>
      <w:r>
        <w:t xml:space="preserve">    "totalExpenses": 0.00,</w:t>
      </w:r>
    </w:p>
    <w:p w:rsidR="00A443B5" w:rsidRDefault="00B8516C">
      <w:pPr>
        <w:spacing w:after="0"/>
        <w:ind w:left="576"/>
      </w:pPr>
      <w:r>
        <w:t xml:space="preserve">    "recordCount": 2</w:t>
      </w:r>
    </w:p>
    <w:p w:rsidR="00A443B5" w:rsidRDefault="00B8516C">
      <w:pPr>
        <w:spacing w:after="0"/>
        <w:ind w:left="576"/>
      </w:pPr>
      <w:r>
        <w:t xml:space="preserve">  },</w:t>
      </w:r>
    </w:p>
    <w:p w:rsidR="00A443B5" w:rsidRDefault="00B8516C">
      <w:pPr>
        <w:spacing w:after="0"/>
        <w:ind w:left="576"/>
      </w:pPr>
      <w:r>
        <w:t xml:space="preserve">  {</w:t>
      </w:r>
    </w:p>
    <w:p w:rsidR="00A443B5" w:rsidRDefault="00B8516C">
      <w:pPr>
        <w:spacing w:after="0"/>
        <w:ind w:left="576"/>
      </w:pPr>
      <w:r>
        <w:t xml:space="preserve">    "category": "UTILITIES",</w:t>
      </w:r>
    </w:p>
    <w:p w:rsidR="00A443B5" w:rsidRDefault="00B8516C">
      <w:pPr>
        <w:spacing w:after="0"/>
        <w:ind w:left="576"/>
      </w:pPr>
      <w:r>
        <w:t xml:space="preserve">    "totalIncome": 0.00,</w:t>
      </w:r>
    </w:p>
    <w:p w:rsidR="00A443B5" w:rsidRDefault="00B8516C">
      <w:pPr>
        <w:spacing w:after="0"/>
        <w:ind w:left="576"/>
      </w:pPr>
      <w:r>
        <w:t xml:space="preserve">    "totalExpenses": 1200.00,</w:t>
      </w:r>
    </w:p>
    <w:p w:rsidR="00A443B5" w:rsidRDefault="00B8516C">
      <w:pPr>
        <w:spacing w:after="0"/>
        <w:ind w:left="576"/>
      </w:pPr>
      <w:r>
        <w:t xml:space="preserve">    "recordCount": 3</w:t>
      </w:r>
    </w:p>
    <w:p w:rsidR="00A443B5" w:rsidRDefault="00B8516C">
      <w:pPr>
        <w:spacing w:after="0"/>
        <w:ind w:left="576"/>
      </w:pPr>
      <w:r>
        <w:t xml:space="preserve">  }</w:t>
      </w:r>
    </w:p>
    <w:p w:rsidR="00A443B5" w:rsidRDefault="00B8516C">
      <w:pPr>
        <w:spacing w:after="0"/>
        <w:ind w:left="576"/>
      </w:pPr>
      <w:r>
        <w:t>]</w:t>
      </w:r>
    </w:p>
    <w:p w:rsidR="00A443B5" w:rsidRDefault="00A443B5">
      <w:pPr>
        <w:spacing w:after="0"/>
      </w:pPr>
    </w:p>
    <w:p w:rsidR="00A443B5" w:rsidRDefault="00B8516C">
      <w:pPr>
        <w:spacing w:before="200" w:after="40"/>
      </w:pPr>
      <w:r>
        <w:rPr>
          <w:b/>
        </w:rPr>
        <w:t>GET INSIGHTS BY MONTH:</w:t>
      </w:r>
    </w:p>
    <w:p w:rsidR="00A443B5" w:rsidRDefault="00B8516C">
      <w:pPr>
        <w:spacing w:after="0"/>
      </w:pPr>
      <w:r>
        <w:t>GET http://localhost:8080/Analyst/insights/by-month</w:t>
      </w:r>
    </w:p>
    <w:p w:rsidR="00A443B5" w:rsidRDefault="00B8516C">
      <w:pPr>
        <w:spacing w:after="0"/>
      </w:pPr>
      <w:r>
        <w:t>Header: Authorization: Bearer {token}</w:t>
      </w:r>
    </w:p>
    <w:p w:rsidR="00A443B5" w:rsidRDefault="00A443B5">
      <w:pPr>
        <w:spacing w:after="0"/>
      </w:pPr>
    </w:p>
    <w:p w:rsidR="00A443B5" w:rsidRDefault="00B8516C">
      <w:pPr>
        <w:spacing w:after="0"/>
        <w:ind w:left="576"/>
      </w:pPr>
      <w:r>
        <w:t>RESPONSE:</w:t>
      </w:r>
    </w:p>
    <w:p w:rsidR="00A443B5" w:rsidRDefault="00A443B5">
      <w:pPr>
        <w:spacing w:after="0"/>
      </w:pPr>
    </w:p>
    <w:p w:rsidR="00A443B5" w:rsidRDefault="00B8516C">
      <w:pPr>
        <w:spacing w:after="0"/>
        <w:ind w:left="576"/>
      </w:pPr>
      <w:r>
        <w:t>[</w:t>
      </w:r>
    </w:p>
    <w:p w:rsidR="00A443B5" w:rsidRDefault="00B8516C">
      <w:pPr>
        <w:spacing w:after="0"/>
        <w:ind w:left="576"/>
      </w:pPr>
      <w:r>
        <w:t xml:space="preserve">  {</w:t>
      </w:r>
    </w:p>
    <w:p w:rsidR="00A443B5" w:rsidRDefault="00B8516C">
      <w:pPr>
        <w:spacing w:after="0"/>
        <w:ind w:left="576"/>
      </w:pPr>
      <w:r>
        <w:t xml:space="preserve">    "yearMonth": "2025-04",</w:t>
      </w:r>
    </w:p>
    <w:p w:rsidR="00A443B5" w:rsidRDefault="00B8516C">
      <w:pPr>
        <w:spacing w:after="0"/>
        <w:ind w:left="576"/>
      </w:pPr>
      <w:r>
        <w:t xml:space="preserve">    "totalIncome": 5000.00,</w:t>
      </w:r>
    </w:p>
    <w:p w:rsidR="00A443B5" w:rsidRDefault="00B8516C">
      <w:pPr>
        <w:spacing w:after="0"/>
        <w:ind w:left="576"/>
      </w:pPr>
      <w:r>
        <w:t xml:space="preserve">    "totalExpenses": 1200.00,</w:t>
      </w:r>
    </w:p>
    <w:p w:rsidR="00A443B5" w:rsidRDefault="00B8516C">
      <w:pPr>
        <w:spacing w:after="0"/>
        <w:ind w:left="576"/>
      </w:pPr>
      <w:r>
        <w:t xml:space="preserve">    "netBalance": 3800.00</w:t>
      </w:r>
    </w:p>
    <w:p w:rsidR="00A443B5" w:rsidRDefault="00B8516C">
      <w:pPr>
        <w:spacing w:after="0"/>
        <w:ind w:left="576"/>
      </w:pPr>
      <w:r>
        <w:t xml:space="preserve">  }</w:t>
      </w:r>
    </w:p>
    <w:p w:rsidR="00A443B5" w:rsidRDefault="00B8516C">
      <w:pPr>
        <w:spacing w:after="0"/>
        <w:ind w:left="576"/>
      </w:pPr>
      <w:r>
        <w:t>]</w:t>
      </w:r>
    </w:p>
    <w:p w:rsidR="00A443B5" w:rsidRDefault="00A443B5">
      <w:pPr>
        <w:spacing w:after="0"/>
      </w:pPr>
    </w:p>
    <w:p w:rsidR="00A443B5" w:rsidRDefault="00B8516C">
      <w:pPr>
        <w:spacing w:before="200" w:after="40"/>
      </w:pPr>
      <w:r>
        <w:rPr>
          <w:b/>
        </w:rPr>
        <w:t>GET TOP EXPENSES:</w:t>
      </w:r>
    </w:p>
    <w:p w:rsidR="00A443B5" w:rsidRDefault="00B8516C">
      <w:pPr>
        <w:spacing w:after="0"/>
      </w:pPr>
      <w:r>
        <w:t>GET http://localhost:8080/Analyst/insights/top-expenses?limit=5</w:t>
      </w:r>
    </w:p>
    <w:p w:rsidR="00A443B5" w:rsidRDefault="00B8516C">
      <w:pPr>
        <w:spacing w:after="0"/>
      </w:pPr>
      <w:r>
        <w:t>Header: Authorization: Bearer {token}</w:t>
      </w:r>
    </w:p>
    <w:p w:rsidR="00A443B5" w:rsidRDefault="00A443B5">
      <w:pPr>
        <w:spacing w:after="0"/>
      </w:pPr>
    </w:p>
    <w:p w:rsidR="00A443B5" w:rsidRDefault="00B8516C">
      <w:pPr>
        <w:spacing w:after="0"/>
        <w:ind w:left="576"/>
      </w:pPr>
      <w:r>
        <w:t>Note: limit defaults to 5 if not provided.</w:t>
      </w:r>
    </w:p>
    <w:p w:rsidR="00A443B5" w:rsidRDefault="00A443B5">
      <w:pPr>
        <w:spacing w:after="0"/>
      </w:pPr>
    </w:p>
    <w:p w:rsidR="00A443B5" w:rsidRDefault="00B8516C">
      <w:pPr>
        <w:spacing w:after="0"/>
        <w:ind w:left="576"/>
      </w:pPr>
      <w:r>
        <w:t>RESPONSE:</w:t>
      </w:r>
    </w:p>
    <w:p w:rsidR="00A443B5" w:rsidRDefault="00A443B5">
      <w:pPr>
        <w:spacing w:after="0"/>
      </w:pPr>
    </w:p>
    <w:p w:rsidR="00A443B5" w:rsidRDefault="00B8516C">
      <w:pPr>
        <w:spacing w:after="0"/>
        <w:ind w:left="576"/>
      </w:pPr>
      <w:r>
        <w:lastRenderedPageBreak/>
        <w:t>[ top N expense Record objects sorted by amount</w:t>
      </w:r>
      <w:r>
        <w:t xml:space="preserve"> descending ]</w:t>
      </w:r>
    </w:p>
    <w:p w:rsidR="00A443B5" w:rsidRDefault="00A443B5">
      <w:pPr>
        <w:spacing w:after="0"/>
      </w:pPr>
    </w:p>
    <w:p w:rsidR="00A443B5" w:rsidRDefault="00B8516C">
      <w:pPr>
        <w:spacing w:before="200" w:after="40"/>
      </w:pPr>
      <w:r>
        <w:rPr>
          <w:b/>
        </w:rPr>
        <w:t>Viewer — Dashboard</w:t>
      </w:r>
    </w:p>
    <w:p w:rsidR="00A443B5" w:rsidRDefault="00A443B5">
      <w:pPr>
        <w:spacing w:after="0"/>
      </w:pPr>
    </w:p>
    <w:p w:rsidR="00A443B5" w:rsidRDefault="00B8516C">
      <w:pPr>
        <w:spacing w:before="200" w:after="40"/>
      </w:pPr>
      <w:r>
        <w:rPr>
          <w:b/>
        </w:rPr>
        <w:t>GET DASHBOARD:</w:t>
      </w:r>
    </w:p>
    <w:p w:rsidR="00A443B5" w:rsidRDefault="00B8516C">
      <w:pPr>
        <w:spacing w:after="0"/>
      </w:pPr>
      <w:r>
        <w:t>GET http://localhost:8080/Viewer/dashboard?recent=10</w:t>
      </w:r>
    </w:p>
    <w:p w:rsidR="00A443B5" w:rsidRDefault="00B8516C">
      <w:pPr>
        <w:spacing w:after="0"/>
      </w:pPr>
      <w:r>
        <w:t>Header: Authorization: Bearer {token}</w:t>
      </w:r>
    </w:p>
    <w:p w:rsidR="00A443B5" w:rsidRDefault="00A443B5">
      <w:pPr>
        <w:spacing w:after="0"/>
      </w:pPr>
    </w:p>
    <w:p w:rsidR="00A443B5" w:rsidRDefault="00B8516C">
      <w:pPr>
        <w:spacing w:after="0"/>
        <w:ind w:left="576"/>
      </w:pPr>
      <w:r>
        <w:t>Note: recent defaults to 10, server-capped at 50.</w:t>
      </w:r>
    </w:p>
    <w:p w:rsidR="00A443B5" w:rsidRDefault="00A443B5">
      <w:pPr>
        <w:spacing w:after="0"/>
      </w:pPr>
    </w:p>
    <w:p w:rsidR="00A443B5" w:rsidRDefault="00B8516C">
      <w:pPr>
        <w:spacing w:after="0"/>
        <w:ind w:left="576"/>
      </w:pPr>
      <w:r>
        <w:t>RESPONSE:</w:t>
      </w:r>
    </w:p>
    <w:p w:rsidR="00A443B5" w:rsidRDefault="00A443B5">
      <w:pPr>
        <w:spacing w:after="0"/>
      </w:pPr>
    </w:p>
    <w:p w:rsidR="00A443B5" w:rsidRDefault="00B8516C">
      <w:pPr>
        <w:spacing w:after="0"/>
        <w:ind w:left="576"/>
      </w:pPr>
      <w:r>
        <w:t>{</w:t>
      </w:r>
    </w:p>
    <w:p w:rsidR="00A443B5" w:rsidRDefault="00B8516C">
      <w:pPr>
        <w:spacing w:after="0"/>
        <w:ind w:left="576"/>
      </w:pPr>
      <w:r>
        <w:t xml:space="preserve">  "totalIncome": 15000.00,</w:t>
      </w:r>
    </w:p>
    <w:p w:rsidR="00A443B5" w:rsidRDefault="00B8516C">
      <w:pPr>
        <w:spacing w:after="0"/>
        <w:ind w:left="576"/>
      </w:pPr>
      <w:r>
        <w:t xml:space="preserve">  "totalExpenses": 4200.00,</w:t>
      </w:r>
    </w:p>
    <w:p w:rsidR="00A443B5" w:rsidRDefault="00B8516C">
      <w:pPr>
        <w:spacing w:after="0"/>
        <w:ind w:left="576"/>
      </w:pPr>
      <w:r>
        <w:t xml:space="preserve">  "netBalance": 10800.00,</w:t>
      </w:r>
    </w:p>
    <w:p w:rsidR="00A443B5" w:rsidRDefault="00B8516C">
      <w:pPr>
        <w:spacing w:after="0"/>
        <w:ind w:left="576"/>
      </w:pPr>
      <w:r>
        <w:t xml:space="preserve">  "categoryTotals": [</w:t>
      </w:r>
    </w:p>
    <w:p w:rsidR="00A443B5" w:rsidRDefault="00B8516C">
      <w:pPr>
        <w:spacing w:after="0"/>
        <w:ind w:left="576"/>
      </w:pPr>
      <w:r>
        <w:t xml:space="preserve">    {</w:t>
      </w:r>
    </w:p>
    <w:p w:rsidR="00A443B5" w:rsidRDefault="00B8516C">
      <w:pPr>
        <w:spacing w:after="0"/>
        <w:ind w:left="576"/>
      </w:pPr>
      <w:r>
        <w:t xml:space="preserve">      "category": "SALARY",</w:t>
      </w:r>
    </w:p>
    <w:p w:rsidR="00A443B5" w:rsidRDefault="00B8516C">
      <w:pPr>
        <w:spacing w:after="0"/>
        <w:ind w:left="576"/>
      </w:pPr>
      <w:r>
        <w:t xml:space="preserve">      "totalIncome": 10000.00,</w:t>
      </w:r>
    </w:p>
    <w:p w:rsidR="00A443B5" w:rsidRDefault="00B8516C">
      <w:pPr>
        <w:spacing w:after="0"/>
        <w:ind w:left="576"/>
      </w:pPr>
      <w:r>
        <w:t xml:space="preserve">      "totalExpenses": 0.00,</w:t>
      </w:r>
    </w:p>
    <w:p w:rsidR="00A443B5" w:rsidRDefault="00B8516C">
      <w:pPr>
        <w:spacing w:after="0"/>
        <w:ind w:left="576"/>
      </w:pPr>
      <w:r>
        <w:t xml:space="preserve">      "recordCount": 2</w:t>
      </w:r>
    </w:p>
    <w:p w:rsidR="00A443B5" w:rsidRDefault="00B8516C">
      <w:pPr>
        <w:spacing w:after="0"/>
        <w:ind w:left="576"/>
      </w:pPr>
      <w:r>
        <w:t xml:space="preserve">    }</w:t>
      </w:r>
    </w:p>
    <w:p w:rsidR="00A443B5" w:rsidRDefault="00B8516C">
      <w:pPr>
        <w:spacing w:after="0"/>
        <w:ind w:left="576"/>
      </w:pPr>
      <w:r>
        <w:t xml:space="preserve">  ],</w:t>
      </w:r>
    </w:p>
    <w:p w:rsidR="00A443B5" w:rsidRDefault="00B8516C">
      <w:pPr>
        <w:spacing w:after="0"/>
        <w:ind w:left="576"/>
      </w:pPr>
      <w:r>
        <w:t xml:space="preserve">  "recentActivity": [</w:t>
      </w:r>
    </w:p>
    <w:p w:rsidR="00A443B5" w:rsidRDefault="00B8516C">
      <w:pPr>
        <w:spacing w:after="0"/>
        <w:ind w:left="576"/>
      </w:pPr>
      <w:r>
        <w:t xml:space="preserve">    {</w:t>
      </w:r>
    </w:p>
    <w:p w:rsidR="00A443B5" w:rsidRDefault="00B8516C">
      <w:pPr>
        <w:spacing w:after="0"/>
        <w:ind w:left="576"/>
      </w:pPr>
      <w:r>
        <w:t xml:space="preserve">      "recordI": 1,</w:t>
      </w:r>
    </w:p>
    <w:p w:rsidR="00A443B5" w:rsidRDefault="00B8516C">
      <w:pPr>
        <w:spacing w:after="0"/>
        <w:ind w:left="576"/>
      </w:pPr>
      <w:r>
        <w:t xml:space="preserve">    </w:t>
      </w:r>
      <w:r>
        <w:t xml:space="preserve">  "amount": 5000.00,</w:t>
      </w:r>
    </w:p>
    <w:p w:rsidR="00A443B5" w:rsidRDefault="00B8516C">
      <w:pPr>
        <w:spacing w:after="0"/>
        <w:ind w:left="576"/>
      </w:pPr>
      <w:r>
        <w:t xml:space="preserve">      "transactionType": "INCOME",</w:t>
      </w:r>
    </w:p>
    <w:p w:rsidR="00A443B5" w:rsidRDefault="00B8516C">
      <w:pPr>
        <w:spacing w:after="0"/>
        <w:ind w:left="576"/>
      </w:pPr>
      <w:r>
        <w:t xml:space="preserve">      "category": "SALARY",</w:t>
      </w:r>
    </w:p>
    <w:p w:rsidR="00A443B5" w:rsidRDefault="00B8516C">
      <w:pPr>
        <w:spacing w:after="0"/>
        <w:ind w:left="576"/>
      </w:pPr>
      <w:r>
        <w:t xml:space="preserve">      "createdAt": "2025-04-01T09:00:00"</w:t>
      </w:r>
    </w:p>
    <w:p w:rsidR="00A443B5" w:rsidRDefault="00B8516C">
      <w:pPr>
        <w:spacing w:after="0"/>
        <w:ind w:left="576"/>
      </w:pPr>
      <w:r>
        <w:t xml:space="preserve">    }</w:t>
      </w:r>
    </w:p>
    <w:p w:rsidR="00A443B5" w:rsidRDefault="00B8516C">
      <w:pPr>
        <w:spacing w:after="0"/>
        <w:ind w:left="576"/>
      </w:pPr>
      <w:r>
        <w:t xml:space="preserve">  ]</w:t>
      </w:r>
    </w:p>
    <w:p w:rsidR="00A443B5" w:rsidRDefault="00B8516C">
      <w:pPr>
        <w:spacing w:after="0"/>
        <w:ind w:left="576"/>
      </w:pPr>
      <w:r>
        <w:t>}</w:t>
      </w:r>
    </w:p>
    <w:p w:rsidR="00A443B5" w:rsidRDefault="00A443B5">
      <w:pPr>
        <w:spacing w:after="0"/>
      </w:pPr>
    </w:p>
    <w:p w:rsidR="00A443B5" w:rsidRDefault="00B8516C">
      <w:pPr>
        <w:spacing w:before="200" w:after="40"/>
      </w:pPr>
      <w:r>
        <w:rPr>
          <w:b/>
        </w:rPr>
        <w:t>GET SUMMARY:</w:t>
      </w:r>
    </w:p>
    <w:p w:rsidR="00A443B5" w:rsidRDefault="00B8516C">
      <w:pPr>
        <w:spacing w:after="0"/>
      </w:pPr>
      <w:r>
        <w:t>GET http://localhost:8080/Viewer/summary</w:t>
      </w:r>
    </w:p>
    <w:p w:rsidR="00A443B5" w:rsidRDefault="00B8516C">
      <w:pPr>
        <w:spacing w:after="0"/>
      </w:pPr>
      <w:r>
        <w:t>Header: Authorization: Bearer {token}</w:t>
      </w:r>
    </w:p>
    <w:p w:rsidR="00A443B5" w:rsidRDefault="00A443B5">
      <w:pPr>
        <w:spacing w:after="0"/>
      </w:pPr>
    </w:p>
    <w:p w:rsidR="00A443B5" w:rsidRDefault="00B8516C">
      <w:pPr>
        <w:spacing w:after="0"/>
        <w:ind w:left="576"/>
      </w:pPr>
      <w:r>
        <w:lastRenderedPageBreak/>
        <w:t>RESPONSE:</w:t>
      </w:r>
    </w:p>
    <w:p w:rsidR="00A443B5" w:rsidRDefault="00A443B5">
      <w:pPr>
        <w:spacing w:after="0"/>
      </w:pPr>
    </w:p>
    <w:p w:rsidR="00A443B5" w:rsidRDefault="00B8516C">
      <w:pPr>
        <w:spacing w:after="0"/>
        <w:ind w:left="576"/>
      </w:pPr>
      <w:r>
        <w:t>{</w:t>
      </w:r>
    </w:p>
    <w:p w:rsidR="00A443B5" w:rsidRDefault="00B8516C">
      <w:pPr>
        <w:spacing w:after="0"/>
        <w:ind w:left="576"/>
      </w:pPr>
      <w:r>
        <w:t xml:space="preserve">  "totalIncome": 15000.00,</w:t>
      </w:r>
    </w:p>
    <w:p w:rsidR="00A443B5" w:rsidRDefault="00B8516C">
      <w:pPr>
        <w:spacing w:after="0"/>
        <w:ind w:left="576"/>
      </w:pPr>
      <w:r>
        <w:t xml:space="preserve">  "totalExpenses": 4200.00,</w:t>
      </w:r>
    </w:p>
    <w:p w:rsidR="00A443B5" w:rsidRDefault="00B8516C">
      <w:pPr>
        <w:spacing w:after="0"/>
        <w:ind w:left="576"/>
      </w:pPr>
      <w:r>
        <w:t xml:space="preserve">  "netBalance": 10800.00,</w:t>
      </w:r>
    </w:p>
    <w:p w:rsidR="00A443B5" w:rsidRDefault="00B8516C">
      <w:pPr>
        <w:spacing w:after="0"/>
        <w:ind w:left="576"/>
      </w:pPr>
      <w:r>
        <w:t xml:space="preserve">  "totalRecords": 12</w:t>
      </w:r>
    </w:p>
    <w:p w:rsidR="00A443B5" w:rsidRDefault="00B8516C">
      <w:pPr>
        <w:spacing w:after="0"/>
        <w:ind w:left="576"/>
      </w:pPr>
      <w:r>
        <w:t>}</w:t>
      </w:r>
    </w:p>
    <w:p w:rsidR="00A443B5" w:rsidRDefault="00A443B5">
      <w:pPr>
        <w:spacing w:after="0"/>
      </w:pPr>
    </w:p>
    <w:p w:rsidR="00A443B5" w:rsidRDefault="00B8516C">
      <w:pPr>
        <w:spacing w:before="200" w:after="40"/>
      </w:pPr>
      <w:r>
        <w:rPr>
          <w:b/>
        </w:rPr>
        <w:t>GET NET BALANCE:</w:t>
      </w:r>
    </w:p>
    <w:p w:rsidR="00A443B5" w:rsidRDefault="00B8516C">
      <w:pPr>
        <w:spacing w:after="0"/>
      </w:pPr>
      <w:r>
        <w:t>GET http://localhost:8080/Viewer/net-balance</w:t>
      </w:r>
    </w:p>
    <w:p w:rsidR="00A443B5" w:rsidRDefault="00B8516C">
      <w:pPr>
        <w:spacing w:after="0"/>
      </w:pPr>
      <w:r>
        <w:t>Header: Authorization: Bearer {token}</w:t>
      </w:r>
    </w:p>
    <w:p w:rsidR="00A443B5" w:rsidRDefault="00A443B5">
      <w:pPr>
        <w:spacing w:after="0"/>
      </w:pPr>
    </w:p>
    <w:p w:rsidR="00A443B5" w:rsidRDefault="00B8516C">
      <w:pPr>
        <w:spacing w:after="0"/>
        <w:ind w:left="576"/>
      </w:pPr>
      <w:r>
        <w:t>RESPONSE:</w:t>
      </w:r>
    </w:p>
    <w:p w:rsidR="00A443B5" w:rsidRDefault="00A443B5">
      <w:pPr>
        <w:spacing w:after="0"/>
      </w:pPr>
    </w:p>
    <w:p w:rsidR="00A443B5" w:rsidRDefault="00B8516C">
      <w:pPr>
        <w:spacing w:after="0"/>
        <w:ind w:left="576"/>
      </w:pPr>
      <w:r>
        <w:t>{</w:t>
      </w:r>
    </w:p>
    <w:p w:rsidR="00A443B5" w:rsidRDefault="00B8516C">
      <w:pPr>
        <w:spacing w:after="0"/>
        <w:ind w:left="576"/>
      </w:pPr>
      <w:r>
        <w:t xml:space="preserve">  "accountCount": 2,</w:t>
      </w:r>
    </w:p>
    <w:p w:rsidR="00A443B5" w:rsidRDefault="00B8516C">
      <w:pPr>
        <w:spacing w:after="0"/>
        <w:ind w:left="576"/>
      </w:pPr>
      <w:r>
        <w:t xml:space="preserve">  "netBalance": </w:t>
      </w:r>
      <w:r>
        <w:t>18500.00</w:t>
      </w:r>
    </w:p>
    <w:p w:rsidR="00A443B5" w:rsidRDefault="00B8516C">
      <w:pPr>
        <w:spacing w:after="0"/>
        <w:ind w:left="576"/>
      </w:pPr>
      <w:r>
        <w:t>}</w:t>
      </w:r>
    </w:p>
    <w:p w:rsidR="00A443B5" w:rsidRDefault="00A443B5">
      <w:pPr>
        <w:spacing w:after="0"/>
      </w:pPr>
    </w:p>
    <w:p w:rsidR="00A443B5" w:rsidRPr="00DD019D" w:rsidRDefault="00DD019D">
      <w:pPr>
        <w:spacing w:after="0"/>
        <w:rPr>
          <w:b/>
        </w:rPr>
      </w:pPr>
      <w:r w:rsidRPr="00DD019D">
        <w:rPr>
          <w:b/>
        </w:rPr>
        <w:t>GET RECENT RECORDS</w:t>
      </w:r>
      <w:r>
        <w:rPr>
          <w:b/>
        </w:rPr>
        <w:t>:</w:t>
      </w:r>
    </w:p>
    <w:p w:rsidR="00A443B5" w:rsidRDefault="00B8516C">
      <w:pPr>
        <w:spacing w:before="40" w:after="0"/>
      </w:pPr>
      <w:r>
        <w:t>GET http://localhost:8080/Viewer/recent-activity?limit=10</w:t>
      </w:r>
    </w:p>
    <w:p w:rsidR="00A443B5" w:rsidRDefault="00B8516C">
      <w:pPr>
        <w:spacing w:after="0"/>
        <w:ind w:left="576"/>
      </w:pPr>
      <w:r>
        <w:t>Header: Authorization: Bearer {token}</w:t>
      </w:r>
    </w:p>
    <w:p w:rsidR="00A443B5" w:rsidRDefault="00B8516C">
      <w:pPr>
        <w:spacing w:after="0"/>
        <w:ind w:left="576"/>
      </w:pPr>
      <w:r>
        <w:t xml:space="preserve">Note: limit defaults to 10, </w:t>
      </w:r>
      <w:r>
        <w:t>server-capped at 50.</w:t>
      </w:r>
    </w:p>
    <w:p w:rsidR="00A443B5" w:rsidRDefault="00A443B5">
      <w:pPr>
        <w:spacing w:after="0"/>
      </w:pPr>
    </w:p>
    <w:sectPr w:rsidR="00A443B5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326F90"/>
    <w:rsid w:val="00A443B5"/>
    <w:rsid w:val="00AA1D8D"/>
    <w:rsid w:val="00B47730"/>
    <w:rsid w:val="00B8516C"/>
    <w:rsid w:val="00CB0664"/>
    <w:rsid w:val="00DD019D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810</Words>
  <Characters>4622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5422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admin</cp:lastModifiedBy>
  <cp:revision>2</cp:revision>
  <dcterms:created xsi:type="dcterms:W3CDTF">2026-04-04T05:11:00Z</dcterms:created>
  <dcterms:modified xsi:type="dcterms:W3CDTF">2026-04-04T05:11:00Z</dcterms:modified>
</cp:coreProperties>
</file>